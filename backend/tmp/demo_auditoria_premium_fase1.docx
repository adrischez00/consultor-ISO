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B6C8E0" w:space="0"/>
          <w:left w:val="single" w:sz="6" w:color="B6C8E0" w:space="0"/>
          <w:bottom w:val="single" w:sz="6" w:color="B6C8E0" w:space="0"/>
          <w:right w:val="single" w:sz="6" w:color="B6C8E0" w:space="0"/>
          <w:insideH w:val="single" w:sz="6" w:color="B6C8E0" w:space="0"/>
          <w:insideV w:val="single" w:sz="6" w:color="B6C8E0" w:space="0"/>
        </w:tblBorders>
      </w:tblPr>
      <w:tblGrid>
        <w:gridCol w:w="10560"/>
      </w:tblGrid>
      <w:tr>
        <w:tc>
          <w:tcPr>
            <w:tcW w:type="dxa" w:w="10560"/>
            <w:shd w:val="clear" w:color="auto" w:fill="EAF1FB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E3A5F"/>
                <w:sz w:val="18"/>
              </w:rPr>
              <w:t>INFORME CORPORATIVO · ISO 9001:2015</w:t>
            </w:r>
          </w:p>
        </w:tc>
      </w:tr>
    </w:tbl>
    <w:p>
      <w:pPr>
        <w:spacing w:before="60" w:after="60" w:line="288" w:lineRule="auto"/>
        <w:jc w:val="left"/>
      </w:pPr>
      <w:r>
        <w:rPr>
          <w:b/>
          <w:color w:val="334155"/>
          <w:sz w:val="20"/>
        </w:rPr>
        <w:t>P03 · Informe oficial</w:t>
      </w:r>
    </w:p>
    <w:p>
      <w:pPr>
        <w:spacing w:before="40" w:after="60" w:line="240" w:lineRule="auto"/>
      </w:pPr>
      <w:r>
        <w:rPr>
          <w:b/>
          <w:color w:val="0F172A"/>
          <w:sz w:val="44"/>
        </w:rPr>
        <w:t>Informe de Auditoría Interna ISO 9001</w:t>
      </w:r>
    </w:p>
    <w:p>
      <w:pPr>
        <w:spacing w:before="0" w:after="100" w:line="252" w:lineRule="auto"/>
      </w:pPr>
      <w:r>
        <w:rPr>
          <w:color w:val="475569"/>
          <w:sz w:val="23"/>
        </w:rPr>
        <w:t>Sistema de Gestión de la Calidad · Versión ejecutiva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A3C6F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Ficha ejecutiva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Empresa auditada: EJEMPLO DEMO, S.L.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Código informe: P03-2026-DEMO-FASE1 · Año: 2026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Norma de referencia: ISO 9001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Fecha de auditoría: 13/05/2026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Fecha/hora de emisión: 13/05/2026 18:30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Auditor responsable: Auditor Demo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exportación: BORRADOR CONTROLADO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Síntesis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Informe preparado con estructura ejecutiva para revisión de dirección y seguimiento del SGC.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Norma aplicable: ISO 9001:2015.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Documento emitido con control documental y trazabilidad de estado.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Resumen ejecutivo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Secciones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7</w:t>
            </w:r>
          </w:p>
        </w:tc>
        <w:tc>
          <w:tcPr>
            <w:tcW w:type="dxa" w:w="1509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conformes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7</w:t>
            </w:r>
          </w:p>
        </w:tc>
        <w:tc>
          <w:tcPr>
            <w:tcW w:type="dxa" w:w="1509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Parciales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7</w:t>
            </w:r>
          </w:p>
        </w:tc>
        <w:tc>
          <w:tcPr>
            <w:tcW w:type="dxa" w:w="1509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No conformes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7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Sin evaluar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7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No aplica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7</w:t>
            </w:r>
          </w:p>
        </w:tc>
        <w:tc>
          <w:tcPr>
            <w:tcW w:type="dxa" w:w="1509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26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ejecutiva del sistema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Hallazgos relevantes identificados: 14.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Recomendaciones registradas en la auditoría: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general: Riesgo alto de incumplimiento.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Estado global del sistema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general: Riesgo alto de incumplimiento.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evaluadas: 21 de 28 aplicables.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sin evaluar: 7. No se consideran conformes hasta completar evaluación.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Nivel de riesgo y áreas prioritarias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Nivel de riesgo del sistema: Alto.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Riesgos detectados en el informe: 26.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Áreas prioritarias para seguimiento: Sección 10 (6), Sección 8 (4), Sección 9 (4).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Nota metodológica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Exportación generada en modo respaldo sin IA. La redacción debe validarse por el auditor responsable.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1. Cabecera y contexto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Ficha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5280"/>
        <w:gridCol w:w="5280"/>
      </w:tblGrid>
      <w:tr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Campo</w:t>
            </w:r>
          </w:p>
        </w:tc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Valor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Entidad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EJEMPLO DEMO, S.L.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Sector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Servicios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Nº de empleados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42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Auditor/es (organización)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Consultora ISO Demo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Departamento/Área auditada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Operaciones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Fecha de realización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13/05/2026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Tipo de auditoría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revisión I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Modalidad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de forma mixta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Instalaciones auditadas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Sede central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Responsable del sistema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Responsable Calidad Demo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Gerente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Gerencia Demo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Norma de referencia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 (2015)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Presupuesto de auditoría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BUD-DEMO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Personal entrevistado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Alcance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Alcance declarado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Prestación de servicios técnicos y de soporte.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Descripción y criterios de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Enfoque metodológico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auditoría de revisión I se ha realizado de forma mixta en las instalaciones del cliente.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auditó el Sistema de Gestión de Calidad en su alcance completo mediante revisión de actividades, entrevistas y registros.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El muestreo aplicado permitió verificar operación, seguimiento, medición y control documental con trazabilidad suficiente.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0560"/>
      </w:tblGrid>
      <w:tr>
        <w:tc>
          <w:tcPr>
            <w:tcW w:type="dxa" w:w="105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Criterios principales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4. Contexto de la organización</w:t>
            </w:r>
          </w:p>
        </w:tc>
      </w:tr>
      <w:tr>
        <w:tc>
          <w:tcPr>
            <w:tcW w:type="dxa" w:w="105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5. Liderazgo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6. Planificación</w:t>
            </w:r>
          </w:p>
        </w:tc>
      </w:tr>
      <w:tr>
        <w:tc>
          <w:tcPr>
            <w:tcW w:type="dxa" w:w="105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7. Apoyo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8. Operación</w:t>
            </w:r>
          </w:p>
        </w:tc>
      </w:tr>
      <w:tr>
        <w:tc>
          <w:tcPr>
            <w:tcW w:type="dxa" w:w="105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9. Evaluación del desempeño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10. Mejora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Criterios complementarios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 objetiva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Cumplimiento normativo aplicable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Resultados esperados y desempeño del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Comunicación formal de hallazgos y definición de acciones de seguimiento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Evidencia contextual del sistema utilizada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5280"/>
        <w:gridCol w:w="5280"/>
      </w:tblGrid>
      <w:tr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Evidencia contextual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4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Contexto interno y externo con seguimiento anual.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5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Liderazgo y enfoque cliente en revisión semestral.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6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Planificación con riesgos y objetivos en seguimiento.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7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Recursos y competencias con control documental.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8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Operación bajo control y trazabilidad de muestra.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9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Evaluación del desempeño con KPIs y satisfacción cliente.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10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Mejora continua con acciones correctivas y verificación de eficacia.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4.- CONTEXTO DE LA ORGANIZACIÓN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En curso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3/4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3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4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4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4.1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4.1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4.2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4.2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4.3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4.3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4.4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4.4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4.5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4.5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4.1 · Requisito 4.1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Requisitos cumplidos con la evidencia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4.2 · Requisito 4.2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4.3 · Requisito 4.3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4.4 · Requisito 4.4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consta soporte objetivo suficiente en el registro revisado.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Cláusula sin evaluar; no procede declarar cumplimiento.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evaluación y soporte objetivo antes de cierre de informe.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4.5 · Requisito 4.5</w:t>
            </w:r>
            <w:r>
              <w:t xml:space="preserve"> ·</w:t>
            </w:r>
            <w:r>
              <w:rPr>
                <w:b/>
                <w:color w:val="475569"/>
                <w:sz w:val="18"/>
              </w:rPr>
              <w:t xml:space="preserve"> — No aplica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La cláusula no dispone de respaldo documental suficiente en este corte.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se registran observaciones específicas para esta cláusula.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Cláusula no aplicable según el alcance auditado.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En la sección revisada se ha contrastado la evidencia disponible con los criterios aplicables. Sección 4 (Contexto de la organización). Checks que aplican: 4. Evaluados: 3. Sin evaluar: 1. No aplica: 1. Campos con evidencia capturada: 0. Muestra de evidencia: sin muestra puntual documentada. Contexto ISO complementario: Contexto interno y externo con seguimiento anual..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Persisten puntos que requieren tratamiento antes del cierre formal. No conformidades detectadas: 1. Desviaciones parciales: 1. Checks sin evaluar: 1. Muestra: 4.3: Seguimiento pendiente; 4.2: Seguimiento pendiente; 4.4: Seguimiento pendiente.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Cumplimiento no conforme para la sección revisada por existencia de hallazgos abiertos. No procede declarar conformidad hasta cierre y verificación de acciones.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 medio/alto de incumplimiento efectivo y de debilidad de trazabilidad si no se completa evidencia y cierre de hallazgos.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Completar evidencias faltantes, validar cada check aplicable con soporte objetivo y registrar fecha/responsable de cierre para los hallazgos abiertos antes de emisión final.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5.- LIDERAZGO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En curso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3/4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3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5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4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5.1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5.1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Enfoque al Cliente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5.1.2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5.2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5.2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5.3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5.3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5.4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5.4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5.5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5.5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5.1 · Requisito 5.1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consta comentario adicional formalizado.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La cláusula evidencia conformidad en el alcance evaluado.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5.2 · Requisito 5.2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La cláusula presenta conformidad parcial y requiere maduración de evidencias.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Cerrar brechas parciales con responsables definidos y verificación posterior.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5.3 · Requisito 5.3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Se confirma incumplimiento con necesidad de cierre formal y validación de eficacia.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Implantar acción correctiva con trazabilidad de responsable, fecha y verificación de cierre.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5.4 · Requisito 5.4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consta soporte objetivo suficiente en el registro revisado.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Evaluación pendiente para esta cláusula, sin base suficiente para concluir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Finalizar revisión de la cláusula y documentar evidencia verificable.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5.5 · Requisito 5.5</w:t>
            </w:r>
            <w:r>
              <w:t xml:space="preserve"> ·</w:t>
            </w:r>
            <w:r>
              <w:rPr>
                <w:b/>
                <w:color w:val="475569"/>
                <w:sz w:val="18"/>
              </w:rPr>
              <w:t xml:space="preserve"> — No aplica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La cláusula no dispone de respaldo documental suficiente en este corte.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 declarado no aplicable conforme al alcance definido.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revisión documental y de registros permite trazar el estado real de la sección evaluada. Sección 5 (Liderazgo). Checks que aplican: 4. Evaluados: 3. Sin evaluar: 1. No aplica: 1. Campos con evidencia capturada: 1. Muestra de evidencia: Implicación dirección: Se revisan actas trimestrales y objetivos.. Contexto ISO complementario: Liderazgo y enfoque cliente en revisión semestral..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identifican hallazgos que condicionan la madurez de la sección. No conformidades detectadas: 1. Desviaciones parciales: 1. Checks sin evaluar: 1. Muestra: 5.3: Seguimiento pendiente; 5.2: Seguimiento pendiente; 5.4: Seguimiento pendiente.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presenta incumplimientos abiertos; la conformidad queda condicionada al cierre eficaz de acciones correctivas.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 relevante de desviación operativa por insuficiencia de soporte objetivo y hallazgos abiertos.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Formalizar el plan de cierre con responsables y plazos, y consolidar la trazabilidad de las evidencias pendientes antes de la versión final del informe.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6.- PLANIFICACIÓN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En curso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3/4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3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6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4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6.1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6.2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6.3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6.4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6.4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6.5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6.1 · Requisito 6.1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se registran observaciones específicas para esta cláusula.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Se verifica cumplimiento con soporte objetivo suficiente para esta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6.2 · Requisito 6.2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Se observa avance en cumplimiento, con brechas aún abiertas.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Consolidar la trazabilidad de implementación antes del siguiente ciclo de auditoría.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6.3 · Requisito 6.3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La cláusula presenta no conformidad abierta que exige tratamiento inmediato.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Priorizar cierre de la desviación con evidencia objetiva y control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6.4 · Requisito 6.4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consta soporte objetivo suficiente en el registro revisado.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El estado actual es de revisión en curso y requiere cierre evaluativo.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Registrar resultado evaluativo y respaldo documental para emitir conclusión robusta.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6.5 · Requisito 6.5</w:t>
            </w:r>
            <w:r>
              <w:t xml:space="preserve"> ·</w:t>
            </w:r>
            <w:r>
              <w:rPr>
                <w:b/>
                <w:color w:val="475569"/>
                <w:sz w:val="18"/>
              </w:rPr>
              <w:t xml:space="preserve"> — No aplica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La cláusula no dispone de respaldo documental suficiente en este corte.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consta comentario adicional formalizado.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La cláusula queda fuera de aplicabilidad para el contexto auditado.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El análisis de la sección integra resultados de verificación y soporte objetivo registrado. Sección 6 (Planificación). Checks que aplican: 4. Evaluados: 3. Sin evaluar: 1. No aplica: 1. Campos con evidencia capturada: 1. Muestra de evidencia: Objetivos: Dos objetivos vigentes, uno parcialmente alcanzado.. Contexto ISO complementario: Planificación con riesgos y objetivos en seguimiento..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evaluación evidencia aspectos pendientes de consolidación. No conformidades detectadas: 1. Desviaciones parciales: 1. Checks sin evaluar: 1. Muestra: 6.3: Seguimiento pendiente; 6.2: Seguimiento pendiente; 6.4: Seguimiento pendiente.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concluye no conformidad en el estado actual, al mantenerse desviaciones sin cierre verificable.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 alto de cierre no robusto mientras no se complete la evidencia y la verificación de acciones.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Asegurar cierre verificable de los hallazgos, con seguimiento de eficacia y respaldo documental suficiente para auditoría de seguimiento.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7.- APOYO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En curso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3/4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3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7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4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7.1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Personas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Infraestructura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Ambiente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7.1.4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Conocimiento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7.1.6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7.2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7.2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7.3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7.3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7.4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7.4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7.5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7.1 · Requisito 7.1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Requisitos cumplidos con la evidencia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7.2 · Requisito 7.2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7.3 · Requisito 7.3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7.4 · Requisito 7.4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consta soporte objetivo suficiente en el registro revisado.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Cláusula sin evaluar; no procede declarar cumplimiento.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evaluación y soporte objetivo antes de cierre de informe.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7.5 · Requisito 7.5</w:t>
            </w:r>
            <w:r>
              <w:t xml:space="preserve"> ·</w:t>
            </w:r>
            <w:r>
              <w:rPr>
                <w:b/>
                <w:color w:val="475569"/>
                <w:sz w:val="18"/>
              </w:rPr>
              <w:t xml:space="preserve"> — No aplica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La cláusula no dispone de respaldo documental suficiente en este corte.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se registran observaciones específicas para esta cláusula.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Cláusula no aplicable según el alcance auditado.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En la sección revisada se ha contrastado la evidencia disponible con los criterios aplicables. Sección 7 (Apoyo). Checks que aplican: 4. Evaluados: 3. Sin evaluar: 1. No aplica: 1. Campos con evidencia capturada: 1. Muestra de evidencia: Formación: Se evidencian capacitaciones con renovaciones pendientes.. Contexto ISO complementario: Recursos y competencias con control documental..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Persisten puntos que requieren tratamiento antes del cierre formal. No conformidades detectadas: 1. Desviaciones parciales: 1. Checks sin evaluar: 1. Muestra: 7.3: Seguimiento pendiente; 7.2: Seguimiento pendiente; 7.4: Seguimiento pendiente.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Cumplimiento no conforme para la sección revisada por existencia de hallazgos abiertos. No procede declarar conformidad hasta cierre y verificación de acciones.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 medio/alto de incumplimiento efectivo y de debilidad de trazabilidad si no se completa evidencia y cierre de hallazgos.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Completar evidencias faltantes, validar cada check aplicable con soporte objetivo y registrar fecha/responsable de cierre para los hallazgos abiertos antes de emisión final.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8.- OPERACIÓN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En curso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3/4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4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4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8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4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evidencias de trazabilidad no encontradas en la muestra.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8.1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8.2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8.4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8.4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8.5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Liberación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8.6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 conformes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8.7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8.3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operacional (8)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Proveedores evaluados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3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Valoración proveedores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4.50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Trazabilidad muestra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3 registros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Documentos faltantes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NC operacionales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9DDF4" w:space="0"/>
          <w:left w:val="single" w:sz="4" w:color="C9DDF4" w:space="0"/>
          <w:bottom w:val="single" w:sz="4" w:color="C9DDF4" w:space="0"/>
          <w:right w:val="single" w:sz="4" w:color="C9DDF4" w:space="0"/>
          <w:insideH w:val="single" w:sz="4" w:color="C9DDF4" w:space="0"/>
          <w:insideV w:val="single" w:sz="4" w:color="C9DDF4" w:space="0"/>
        </w:tblBorders>
      </w:tblPr>
      <w:tblGrid>
        <w:gridCol w:w="10560"/>
      </w:tblGrid>
      <w:tr>
        <w:tc>
          <w:tcPr>
            <w:tcW w:type="dxa" w:w="10560"/>
            <w:shd w:val="clear" w:color="auto" w:fill="F6FAFF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operacional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8 se centra en control operacional, proveedores, trazabilidad y gestión de no conformidades.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Registros de trazabilidad analizados: 3. Documentos faltantes: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8.1 · Requisito 8.1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consta comentario adicional formalizado.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La cláusula evidencia conformidad en el alcance evaluado.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8.2 · Requisito 8.2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La cláusula presenta conformidad parcial y requiere maduración de evidencias.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Cerrar brechas parciales con responsables definidos y verificación posterior.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8.3 · Requisito 8.3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Se confirma incumplimiento con necesidad de cierre formal y validación de eficacia.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Implantar acción correctiva con trazabilidad de responsable, fecha y verificación de cierre.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8.4 · Requisito 8.4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consta soporte objetivo suficiente en el registro revisado.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Evaluación pendiente para esta cláusula, sin base suficiente para concluir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Finalizar revisión de la cláusula y documentar evidencia verificable.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8.5 · Requisito 8.5</w:t>
            </w:r>
            <w:r>
              <w:t xml:space="preserve"> ·</w:t>
            </w:r>
            <w:r>
              <w:rPr>
                <w:b/>
                <w:color w:val="475569"/>
                <w:sz w:val="18"/>
              </w:rPr>
              <w:t xml:space="preserve"> — No aplica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La cláusula no dispone de respaldo documental suficiente en este corte.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 declarado no aplicable conforme al alcance definido.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revisión documental y de registros permite trazar el estado real de la sección evaluada. Sección 8 (Operación). Checks que aplican: 4. Evaluados: 3. Sin evaluar: 1. No aplica: 1. Campos con evidencia capturada: 4. Muestra de evidencia: Valoración proveedores: 4.5; Nº proveedores evaluados: 3; NC operacionales: 1. Contexto ISO complementario: Operación bajo control y trazabilidad de muestra..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identifican hallazgos que condicionan la madurez de la sección. No conformidades detectadas: 1. Desviaciones parciales: 1. Checks sin evaluar: 1. Muestra: 8.3: Seguimiento pendiente; 8.2: Seguimiento pendiente; 8.4: Seguimiento pendiente.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presenta incumplimientos abiertos; la conformidad queda condicionada al cierre eficaz de acciones correctivas.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 relevante de desviación operativa por insuficiencia de soporte objetivo y hallazgos abiertos.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Formalizar el plan de cierre con responsables y plazos, y consolidar la trazabilidad de las evidencias pendientes antes de la versión final del informe.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9.- EVALUACIÓN DEL DESEMPEÑO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En curso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3/4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4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9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4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indicadores sin seguimiento suficiente.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9.1.1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Satisfacción cliente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9.1.2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9.2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9.2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9.3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9.3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9.1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9.4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9.4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9.5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desempeño (9)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totales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3</w:t>
            </w:r>
          </w:p>
        </w:tc>
        <w:tc>
          <w:tcPr>
            <w:tcW w:type="dxa" w:w="1760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cumplen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desviados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sin evaluar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sin datos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760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Satisfacción cliente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4.30/10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BE9DF" w:space="0"/>
          <w:left w:val="single" w:sz="4" w:color="CBE9DF" w:space="0"/>
          <w:bottom w:val="single" w:sz="4" w:color="CBE9DF" w:space="0"/>
          <w:right w:val="single" w:sz="4" w:color="CBE9DF" w:space="0"/>
          <w:insideH w:val="single" w:sz="4" w:color="CBE9DF" w:space="0"/>
          <w:insideV w:val="single" w:sz="4" w:color="CBE9DF" w:space="0"/>
        </w:tblBorders>
      </w:tblPr>
      <w:tblGrid>
        <w:gridCol w:w="10560"/>
      </w:tblGrid>
      <w:tr>
        <w:tc>
          <w:tcPr>
            <w:tcW w:type="dxa" w:w="10560"/>
            <w:shd w:val="clear" w:color="auto" w:fill="F5FBF9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de desempeño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9 integra resultados de KPIs, satisfacción del cliente y seguimiento de evaluación del desempeño.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Indicadores con desviación: 0. Indicadores sin datos: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Área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Indicador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Meta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Resultado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</w:tr>
      <w:tr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Servicio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Plazo de entrega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95.00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96.00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Cumple</w:t>
            </w:r>
          </w:p>
        </w:tc>
      </w:tr>
      <w:tr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Calidad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Incidencias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2.00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3.33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Cumple</w:t>
            </w:r>
          </w:p>
        </w:tc>
      </w:tr>
      <w:tr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Clientes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Satisfacción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0.00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Sin datos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9.1 · Requisito 9.1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se registran observaciones específicas para esta cláusula.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Se verifica cumplimiento con soporte objetivo suficiente para esta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9.2 · Requisito 9.2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Se observa avance en cumplimiento, con brechas aún abiertas.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Consolidar la trazabilidad de implementación antes del siguiente ciclo de auditoría.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9.3 · Requisito 9.3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La cláusula presenta no conformidad abierta que exige tratamiento inmediato.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Priorizar cierre de la desviación con evidencia objetiva y control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9.4 · Requisito 9.4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consta soporte objetivo suficiente en el registro revisado.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El estado actual es de revisión en curso y requiere cierre evaluativo.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Registrar resultado evaluativo y respaldo documental para emitir conclusión robusta.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9.5 · Requisito 9.5</w:t>
            </w:r>
            <w:r>
              <w:t xml:space="preserve"> ·</w:t>
            </w:r>
            <w:r>
              <w:rPr>
                <w:b/>
                <w:color w:val="475569"/>
                <w:sz w:val="18"/>
              </w:rPr>
              <w:t xml:space="preserve"> — No aplica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La cláusula no dispone de respaldo documental suficiente en este corte.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consta comentario adicional formalizado.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La cláusula queda fuera de aplicabilidad para el contexto auditado.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El análisis de la sección integra resultados de verificación y soporte objetivo registrado. Sección 9 (Evaluación del desempeño). Checks que aplican: 4. Evaluados: 3. Sin evaluar: 1. No aplica: 1. Campos con evidencia capturada: 2. Muestra de evidencia: Matriz P09 Indicadores: estructura JSON registrada; Satisfacción cliente: 4.3. Contexto ISO complementario: Evaluación del desempeño con KPIs y satisfacción cliente..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evaluación evidencia aspectos pendientes de consolidación. No conformidades detectadas: 1. Desviaciones parciales: 1. Checks sin evaluar: 1. Muestra: 9.3: Seguimiento pendiente; 9.2: Seguimiento pendiente; 9.4: Seguimiento pendiente.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concluye no conformidad en el estado actual, al mantenerse desviaciones sin cierre verificable.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 alto de cierre no robusto mientras no se complete la evidencia y la verificación de acciones.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Asegurar cierre verificable de los hallazgos, con seguimiento de eficacia y respaldo documental suficiente para auditoría de seguimiento.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10.- MEJORA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En curso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3/4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6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10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4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acciones correctivas vencidas sin cierre efectivo.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casos con reincidencia detectada.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acciones marcadas como ineficaces.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10.1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10.2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10.3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10.4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10.4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 10.5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mejora y acciones correctivas (10)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Acciones totales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Abiertas/en curso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Vencidas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Ineficaces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Reincidencias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0D7CC" w:space="0"/>
          <w:left w:val="single" w:sz="4" w:color="F0D7CC" w:space="0"/>
          <w:bottom w:val="single" w:sz="4" w:color="F0D7CC" w:space="0"/>
          <w:right w:val="single" w:sz="4" w:color="F0D7CC" w:space="0"/>
          <w:insideH w:val="single" w:sz="4" w:color="F0D7CC" w:space="0"/>
          <w:insideV w:val="single" w:sz="4" w:color="F0D7CC" w:space="0"/>
        </w:tblBorders>
      </w:tblPr>
      <w:tblGrid>
        <w:gridCol w:w="10560"/>
      </w:tblGrid>
      <w:tr>
        <w:tc>
          <w:tcPr>
            <w:tcW w:type="dxa" w:w="10560"/>
            <w:shd w:val="clear" w:color="auto" w:fill="FFF8F5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CAPA y mejora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10 consolida no conformidades, acciones correctivas, eficacia y reincidencias.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Acciones vencidas: 1. Ineficaces: 1. Reincidencias: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Hallazgo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Responsable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Eficacia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Reincidencia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Fecha</w:t>
            </w:r>
          </w:p>
        </w:tc>
      </w:tr>
      <w:tr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NC interna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Desviación de trazabilidad documental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Calidad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Completada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Efectiva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2026-04-15</w:t>
            </w:r>
          </w:p>
        </w:tc>
      </w:tr>
      <w:tr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NC proveedor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Proveedor crítico sin reevaluación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Compras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Vencida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Ineficaz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Sí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2026-03-20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10.1 · Requisito 10.1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Requisitos cumplidos con la evidencia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10.2 · Requisito 10.2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validado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10.3 · Requisito 10.3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10.4 · Requisito 10.4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consta soporte objetivo suficiente en el registro revisado.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pendiente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Cláusula sin evaluar; no procede declarar cumplimiento.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evaluación y soporte objetivo antes de cierre de informe.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10.5 · Requisito 10.5</w:t>
            </w:r>
            <w:r>
              <w:t xml:space="preserve"> ·</w:t>
            </w:r>
            <w:r>
              <w:rPr>
                <w:b/>
                <w:color w:val="475569"/>
                <w:sz w:val="18"/>
              </w:rPr>
              <w:t xml:space="preserve"> — No aplica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La cláusula no dispone de respaldo documental suficiente en este corte.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se registran observaciones específicas para esta cláusula.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Cláusula no aplicable según el alcance auditado.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En la sección revisada se ha contrastado la evidencia disponible con los criterios aplicables. Sección 10 (Mejora). Checks que aplican: 4. Evaluados: 3. Sin evaluar: 1. No aplica: 1. Campos con evidencia capturada: 1. Muestra de evidencia: Matriz acciones correctivas: estructura JSON registrada. Contexto ISO complementario: Mejora continua con acciones correctivas y verificación de eficacia..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Persisten puntos que requieren tratamiento antes del cierre formal. No conformidades detectadas: 1. Desviaciones parciales: 1. Checks sin evaluar: 1. Muestra: 10.3: Seguimiento pendiente; 10.2: Seguimiento pendiente; 10.4: Seguimiento pendiente.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Cumplimiento no conforme para la sección revisada por existencia de hallazgos abiertos. No procede declarar conformidad hasta cierre y verificación de acciones.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 medio/alto de incumplimiento efectivo y de debilidad de trazabilidad si no se completa evidencia y cierre de hallazgos.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Completar evidencias faltantes, validar cada check aplicable con soporte objetivo y registrar fecha/responsable de cierre para los hallazgos abiertos antes de emisión final.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Resultados y seguimiento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Anexos documentales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hay anexos documentales registrados para esta auditoría.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Recomendaciones de esta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Recomendaciones de auditoría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hay recomendaciones registradas para esta auditoría.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Seguimiento de recomendaciones anteriores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Seguimiento histórico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existe histórico de recomendaciones previas para este cliente.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Observaciones de integridad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Integridad documental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hay personal entrevistado registrado.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hay recomendaciones/hallazgos registrados en resultados.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4: sin datos de campos guiados con evidencia.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Conclusiones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Conclusión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auditoría identifica cumplimiento parcial con oportunidades de mejora priorizadas y seguimiento requerido.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Disposiciones finales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Disposiciones aplicables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acuerda seguimiento trimestral de acciones correctivas prioritarias.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1.- La Gerencia de la empresa se quedará copia de este informe.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2.- Las no conformidades, en caso de haberlas, se comunican a los afectados, son aclaradas y entendidas.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3.- Los responsables afectados, junto con el responsable de Calidad se comprometen al estudio de las causas de las recomendaciones / no-conformidades detectadas, a la propuesta de la acción para eliminarlas, designar un responsable de su implantación y plazo, y realizar un seguimiento hasta su resolución y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4.- El auditor comunica que esta auditoría se ha realizado a través de un muestreo por lo que pueden existir otras No Conformidades no identificadas en este informe.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5.- Las No Conformidades se refieren a incumplimientos de los requisitos de la norma de referencia aplicables, de los documentos del Sistema de Gestión, y a incumplimientos en los procesos auditados.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color w:val="64748B"/>
        <w:sz w:val="16"/>
      </w:rPr>
      <w:t>Informe ISO 9001:2015 · Uso controlado</w:t>
    </w:r>
    <w:r>
      <w:rPr>
        <w:color w:val="94A3B8"/>
        <w:sz w:val="16"/>
      </w:rPr>
      <w:t xml:space="preserve">    |    </w:t>
    </w:r>
    <w:r>
      <w:rPr>
        <w:color w:val="64748B"/>
        <w:sz w:val="16"/>
      </w:rPr>
      <w:t xml:space="preserve">Página </w:t>
    </w:r>
    <w:r>
      <w:fldChar w:fldCharType="begin"/>
      <w:instrText xml:space="preserve"> PAGE </w:instrText>
      <w:fldChar w:fldCharType="end"/>
    </w:r>
    <w:r>
      <w:rPr>
        <w:color w:val="64748B"/>
        <w:sz w:val="16"/>
      </w:rPr>
      <w:t xml:space="preserve"> de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