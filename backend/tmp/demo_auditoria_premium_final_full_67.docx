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B6C8E0" w:space="0"/>
          <w:left w:val="single" w:sz="6" w:color="B6C8E0" w:space="0"/>
          <w:bottom w:val="single" w:sz="6" w:color="B6C8E0" w:space="0"/>
          <w:right w:val="single" w:sz="6" w:color="B6C8E0" w:space="0"/>
          <w:insideH w:val="single" w:sz="6" w:color="B6C8E0" w:space="0"/>
          <w:insideV w:val="single" w:sz="6" w:color="B6C8E0" w:space="0"/>
        </w:tblBorders>
      </w:tblPr>
      <w:tblGrid>
        <w:gridCol w:w="10560"/>
      </w:tblGrid>
      <w:tr>
        <w:tc>
          <w:tcPr>
            <w:tcW w:type="dxa" w:w="10560"/>
            <w:shd w:val="clear" w:color="auto" w:fill="EAF1FB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E3A5F"/>
                <w:sz w:val="18"/>
              </w:rPr>
              <w:t>INFORME CORPORATIVO · ISO 9001:2015</w:t>
            </w:r>
          </w:p>
        </w:tc>
      </w:tr>
    </w:tbl>
    <w:p>
      <w:pPr>
        <w:spacing w:before="60" w:after="60" w:line="288" w:lineRule="auto"/>
        <w:jc w:val="left"/>
      </w:pPr>
      <w:r>
        <w:rPr>
          <w:b/>
          <w:color w:val="334155"/>
          <w:sz w:val="20"/>
        </w:rPr>
        <w:t>P03 · Informe oficial</w:t>
      </w:r>
    </w:p>
    <w:p>
      <w:pPr>
        <w:spacing w:before="40" w:after="60" w:line="240" w:lineRule="auto"/>
      </w:pPr>
      <w:r>
        <w:rPr>
          <w:b/>
          <w:color w:val="0F172A"/>
          <w:sz w:val="44"/>
        </w:rPr>
        <w:t>Informe de Auditoría Interna ISO 9001</w:t>
      </w:r>
    </w:p>
    <w:p>
      <w:pPr>
        <w:spacing w:before="0" w:after="100" w:line="252" w:lineRule="auto"/>
      </w:pPr>
      <w:r>
        <w:rPr>
          <w:color w:val="475569"/>
          <w:sz w:val="23"/>
        </w:rPr>
        <w:t>Sistema de Gestión de la Calidad · Versión ejecutiva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A3C6F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Ficha ejecutiva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Empresa auditada: EJEMPLO DEMO, S.L.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Código informe: DEMO-FINAL-POLISH · Año: 2026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Norma de referencia: ISO 9001:2015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Fecha de auditoría: 14/05/2026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Fecha/hora de emisión: 14/05/2026 00:20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Auditor responsable: Auditor Senior DEMO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exportación: BORRADOR CONTROLADO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Síntesis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Informe preparado con estructura ejecutiva para revisión de dirección y seguimiento del SGC.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Norma aplicable: ISO 9001:2015.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Documento emitido con control documental y trazabilidad de estado.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Resumen ejecutivo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Secciones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1509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conformes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1509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Parciales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4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No conformes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Sin evaluar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3</w:t>
            </w:r>
          </w:p>
        </w:tc>
        <w:tc>
          <w:tcPr>
            <w:tcW w:type="dxa" w:w="1509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No aplica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Diagnóstico ejecutivo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Cobertura evaluada: 7 de 10 cláusulas aplicables (70%).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Hallazgos abiertos (no conformes + parciales): 5.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Recomendaciones registradas en el informe: 1.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Prioridades y lectura senior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Nivel de riesgo global: Alto.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Áreas prioritarias: Sección 8 (prioridad 8), Sección 9 (prioridad 7), Sección 10 (prioridad 6).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Bloques más maduros: Sin secciones plenamente maduras en este corte.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Prioridad inmediata: cierre de no conformidades abiertas con verificación de eficacia.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Completar cláusulas sin evaluar para consolidar una lectura robusta del sistema.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Estado global y trazabilidad de evaluación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Riesgos detectados en el informe: 14.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sin evaluar: 3. Se mantienen en estado neutral hasta cierre evaluativo.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no aplicables: 1. Se excluyen del juicio de conformidad.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Nota metodológica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Nota metodológica: el texto narrativo puede estar asistido por IA y requiere validación final del auditor responsable antes de su uso formal.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1. Cabecera y contexto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Ficha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Campo</w:t>
            </w:r>
          </w:p>
        </w:tc>
        <w:tc>
          <w:tcPr>
            <w:tcW w:type="dxa" w:w="528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Valor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Entidad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EJEMPLO DEMO, S.L.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Sector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Servicios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Nº de empleados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32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Auditor/es (organización)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Departamento/Área auditada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Fecha de realización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14/05/2026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Tipo de auditoría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inicial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Modalidad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 forma mixta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Instalaciones auditadas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Responsable del sistema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María Gómez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Gerente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Luis Pérez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Norma de referencia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Presupuesto de auditoría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Personal entrevistado</w:t>
            </w:r>
          </w:p>
        </w:tc>
        <w:tc>
          <w:tcPr>
            <w:tcW w:type="dxa" w:w="528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Ana Ruiz - Dirección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Alcance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Alcance declarado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Diseño y prestación de servicios técnicos.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Descripción y criterios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Enfoque metodológico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auditoría de inicial se ha realizado de forma mixta en las instalaciones del cliente.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auditó el Sistema de Gestión de Calidad en su alcance completo mediante revisión de actividades, entrevistas y registros.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El muestreo aplicado permitió verificar operación, seguimiento, medición y control documental con trazabilidad suficiente.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10560"/>
      </w:tblGrid>
      <w:tr>
        <w:tc>
          <w:tcPr>
            <w:tcW w:type="dxa" w:w="105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Criterios principales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4. Contexto de la organización</w:t>
            </w:r>
          </w:p>
        </w:tc>
      </w:tr>
      <w:tr>
        <w:tc>
          <w:tcPr>
            <w:tcW w:type="dxa" w:w="1056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5. Liderazgo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6. Planificación</w:t>
            </w:r>
          </w:p>
        </w:tc>
      </w:tr>
      <w:tr>
        <w:tc>
          <w:tcPr>
            <w:tcW w:type="dxa" w:w="1056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7. Apoyo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8. Operación</w:t>
            </w:r>
          </w:p>
        </w:tc>
      </w:tr>
      <w:tr>
        <w:tc>
          <w:tcPr>
            <w:tcW w:type="dxa" w:w="1056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9. Evaluación del desempeño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10. Mejora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Criterios complementarios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 objetiva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Cumplimiento normativo aplicable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Resultados esperados y desempeño del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Comunicación formal de hallazgos y definición de acciones de seguimiento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Evidencia contextual del sistema utilizada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5280"/>
        <w:gridCol w:w="5280"/>
      </w:tblGrid>
      <w:tr>
        <w:tc>
          <w:tcPr>
            <w:tcW w:type="dxa" w:w="528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  <w:tc>
          <w:tcPr>
            <w:tcW w:type="dxa" w:w="528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Evidencia contextual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Sección 9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Seguimiento mensual de indicadores.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4.- CONTEXTO DE LA ORGANIZACIÓN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Síntesis compacta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Cobertura evaluada: 0 de 0 cláusulas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 documentada en la sección: 0 registros con contenido.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riesgos críticos explícitos en este corte de información.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hay narrativa validada; se recomienda completar análisis cualitativo en próxima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5.- LIDERAZGO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Síntesis compacta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Cobertura evaluada: 0 de 0 cláusulas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 documentada en la sección: 0 registros con contenido.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riesgos críticos explícitos en este corte de información.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hay narrativa validada; se recomienda completar análisis cualitativo en próxima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6.- PLANIFICACIÓN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6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Riesgos y oportunidades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6.1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Objetivos de calidad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6.2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Planificación cambios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6.3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6.1 · Riesgos y oportunidades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Matriz de riesgos vigente.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La cláusula mantiene conformidad en el alcance evaluado.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6.2 · Objetivos de calidad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Un objetivo parcialmente alcanzado.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Seguimiento trimestral pendiente de cierre.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La cláusula mantiene conformidad parcial y requiere consolidar acciones pendientes.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Completar la evidencia faltante y verificar eficacia en la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7.- APOYO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7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Recursos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Personas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7.1.2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Infraestructura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7.1.3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Ambiente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7.1.4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Conocimiento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7.1.6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Competencia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Conciencia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7.3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Comunicación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7.4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Información documentada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7.2 · Competencia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Una capacitación crítica caducada.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Plan de recualificación en curso.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Existe avance en cumplimiento, con brechas abiertas que aún deben cerrarse.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Cerrar brechas parciales con responsables definidos y validación posterior.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7.4 · Comunicación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Registro de comunicación parcial.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No se registran observaciones específicas para esta cláusula.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8.-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1/2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3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4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8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2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evidencias de trazabilidad no encontradas en la muestra.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Planificación operacional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Requisitos servicio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8.2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Control proveedores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8.4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Producción/provisión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Liberación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8.6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 conformidades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8.7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operacional (8)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Proveedores evaluados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5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Valoración proveedores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4.40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Trazabilidad muestra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 registros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Documentos faltantes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NC operacionales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C9DDF4" w:space="0"/>
          <w:left w:val="single" w:sz="3" w:color="C9DDF4" w:space="0"/>
          <w:bottom w:val="single" w:sz="3" w:color="C9DDF4" w:space="0"/>
          <w:right w:val="single" w:sz="3" w:color="C9DDF4" w:space="0"/>
          <w:insideH w:val="single" w:sz="3" w:color="C9DDF4" w:space="0"/>
          <w:insideV w:val="single" w:sz="3" w:color="C9DDF4" w:space="0"/>
        </w:tblBorders>
      </w:tblPr>
      <w:tblGrid>
        <w:gridCol w:w="10560"/>
      </w:tblGrid>
      <w:tr>
        <w:tc>
          <w:tcPr>
            <w:tcW w:type="dxa" w:w="10560"/>
            <w:shd w:val="clear" w:color="auto" w:fill="F6FAFF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Lectura operacional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sección 8 se centra en control operacional, proveedores, trazabilidad y gestión de no conformidades.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Registros de trazabilidad analizados: 2. Documentos faltantes: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8.4 · Control proveedores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Proveedor crítico con baja puntuación.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Sin plan formal de recuperación.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8.7 · No conformidades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NC abierta.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No consta comentario adicional formalizado.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Evaluación pendiente para esta cláusula, sin base suficiente para concluir conformidad.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Finalizar revisión de la cláusula y documentar evidencia verificable.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revisaron trazabilidad y evaluación de proveedores.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mantiene una NC abierta y una evidencia faltante.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procede declarar conformidad en este corte.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Riesgo alto de continuidad del desvío operativo.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Priorizar plan de recuperación del proveedor y cierre de NC.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9.- EVALUACIÓN DEL DESEMPEÑO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2/3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9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3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indicadores con desviación respecto a la meta.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indicadores sin seguimiento suficiente.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9.1.1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Satisfacción del cliente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9.1.2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Auditoría interna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Revisión por la dirección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9.3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desempeño (9)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totales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3</w:t>
            </w:r>
          </w:p>
        </w:tc>
        <w:tc>
          <w:tcPr>
            <w:tcW w:type="dxa" w:w="1760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cumplen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1760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desviados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sin evaluar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sin datos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760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Satisfacción cliente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8.60/10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CBE9DF" w:space="0"/>
          <w:left w:val="single" w:sz="3" w:color="CBE9DF" w:space="0"/>
          <w:bottom w:val="single" w:sz="3" w:color="CBE9DF" w:space="0"/>
          <w:right w:val="single" w:sz="3" w:color="CBE9DF" w:space="0"/>
          <w:insideH w:val="single" w:sz="3" w:color="CBE9DF" w:space="0"/>
          <w:insideV w:val="single" w:sz="3" w:color="CBE9DF" w:space="0"/>
        </w:tblBorders>
      </w:tblPr>
      <w:tblGrid>
        <w:gridCol w:w="10560"/>
      </w:tblGrid>
      <w:tr>
        <w:tc>
          <w:tcPr>
            <w:tcW w:type="dxa" w:w="10560"/>
            <w:shd w:val="clear" w:color="auto" w:fill="F5FBF9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Lectura de desempeño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sección 9 integra resultados de KPIs, satisfacción del cliente y seguimiento de evaluación del desempeño.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Indicadores con desviación: 1. Indicadores sin datos: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Área</w:t>
            </w:r>
          </w:p>
        </w:tc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Indicador</w:t>
            </w:r>
          </w:p>
        </w:tc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Meta</w:t>
            </w:r>
          </w:p>
        </w:tc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Resultado</w:t>
            </w:r>
          </w:p>
        </w:tc>
        <w:tc>
          <w:tcPr>
            <w:tcW w:type="dxa" w:w="2112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</w:tr>
      <w:tr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Ventas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Entrega a tiempo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95.00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96.00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Cumple</w:t>
            </w:r>
          </w:p>
        </w:tc>
      </w:tr>
      <w:tr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Atención</w:t>
            </w:r>
          </w:p>
        </w:tc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Resolución</w:t>
            </w:r>
          </w:p>
        </w:tc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90.00</w:t>
            </w:r>
          </w:p>
        </w:tc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81.00</w:t>
            </w:r>
          </w:p>
        </w:tc>
        <w:tc>
          <w:tcPr>
            <w:tcW w:type="dxa" w:w="2112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Desviado</w:t>
            </w:r>
          </w:p>
        </w:tc>
      </w:tr>
      <w:tr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Calidad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Reclamos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4.00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0.00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Sin datos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9.1.2 · Satisfacción del cliente</w:t>
            </w:r>
            <w:r>
              <w:t xml:space="preserve"> ·</w:t>
            </w:r>
            <w:r>
              <w:rPr>
                <w:b/>
                <w:color w:val="1B5E20"/>
                <w:sz w:val="18"/>
              </w:rPr>
              <w:t xml:space="preserve"> ✓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4,3/5.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Tendencia estable.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Se verifica cumplimiento con soporte objetivo suficiente para esta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9.2 · Auditoría interna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Auditoría interna realizada.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Seguimiento pendiente.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El requisito muestra implantación parcial y necesita mayor robustez de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Fortalecer la trazabilidad de implantación antes del siguiente ciclo de auditoría.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9.3 · Revisión por la dirección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Acta sin cierre total.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El estado actual es de revisión en curso y requiere cierre evaluativo.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Registrar resultado evaluativo y respaldo documental para emitir conclusión robusta.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2.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revisaron KPIs, satisfacción de cliente y auditoría interna.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Hay un KPI desviado y revisión de dirección sin cierre total.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Cumplimiento parcial en evaluación del desempeño.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Riesgo moderado por seguimiento incompleto.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Completar seguimiento de acciones de dirección.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10.- MEJORA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  <w:shd w:val="clear" w:color="auto" w:fill="FEF3C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10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E2E2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acciones correctivas vencidas sin cierre efectivo.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casos con reincidencia detectada.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acciones marcadas como ineficaces.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Generalidades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 conformidades y AC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10.2</w:t>
            </w:r>
          </w:p>
        </w:tc>
        <w:tc>
          <w:tcPr>
            <w:tcW w:type="dxa" w:w="2640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Mejora continua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10.3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mejora y acciones correctivas (10)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DCFCE7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Acciones totales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  <w:shd w:val="clear" w:color="auto" w:fill="E2E8F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Abiertas/en curso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Vencidas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Ineficaces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  <w:shd w:val="clear" w:color="auto" w:fill="FEE2E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Reincidencias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F0D7CC" w:space="0"/>
          <w:left w:val="single" w:sz="3" w:color="F0D7CC" w:space="0"/>
          <w:bottom w:val="single" w:sz="3" w:color="F0D7CC" w:space="0"/>
          <w:right w:val="single" w:sz="3" w:color="F0D7CC" w:space="0"/>
          <w:insideH w:val="single" w:sz="3" w:color="F0D7CC" w:space="0"/>
          <w:insideV w:val="single" w:sz="3" w:color="F0D7CC" w:space="0"/>
        </w:tblBorders>
      </w:tblPr>
      <w:tblGrid>
        <w:gridCol w:w="10560"/>
      </w:tblGrid>
      <w:tr>
        <w:tc>
          <w:tcPr>
            <w:tcW w:type="dxa" w:w="10560"/>
            <w:shd w:val="clear" w:color="auto" w:fill="FFF8F5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Lectura CAPA y mejora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sección 10 consolida no conformidades, acciones correctivas, eficacia y reincidencias.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Acciones vencidas: 1. Ineficaces: 1. Reincidencias: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Hallazgo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Responsable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Eficacia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Reincidencia</w:t>
            </w:r>
          </w:p>
        </w:tc>
        <w:tc>
          <w:tcPr>
            <w:tcW w:type="dxa" w:w="1509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Fecha</w:t>
            </w:r>
          </w:p>
        </w:tc>
      </w:tr>
      <w:tr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NC interna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Desvío de control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Calidad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Completada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Efectiva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2026-04-10</w:t>
            </w:r>
          </w:p>
        </w:tc>
      </w:tr>
      <w:tr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NC proveedor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Proveedor sin conformidad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Compras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Vencida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Ineficaz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Sí</w:t>
            </w:r>
          </w:p>
        </w:tc>
        <w:tc>
          <w:tcPr>
            <w:tcW w:type="dxa" w:w="1509"/>
            <w:shd w:val="clear" w:color="auto" w:fill="FBFCFE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2026-03-20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10.2 · No conformidades y AC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Una acción vencida.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Reincidencia en proveedor.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La cláusula mantiene conformidad parcial y requiere consolidar acciones pendientes.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Completar la evidencia faltante y verificar eficacia en la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10.3 · Mejora continua</w:t>
            </w:r>
            <w:r>
              <w:t xml:space="preserve"> ·</w:t>
            </w:r>
            <w:r>
              <w:rPr>
                <w:b/>
                <w:color w:val="475569"/>
                <w:sz w:val="18"/>
              </w:rPr>
              <w:t xml:space="preserve"> — No aplica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No se ha registrado evidencia suficiente.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No aplica al alcance actual.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Cláusula no aplicable según el alcance auditado.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2.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matriz CAPA contiene acciones en distintos estados.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Existe una acción vencida e ineficaz con reincidencia.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requiere cierre eficaz antes de considerar conformidad.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Riesgo alto de repetición de no conformidades.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Cerrar acción vencida con validación objetiva de eficacia.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Resultados y seguimiento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Anexos documentales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3520"/>
        <w:gridCol w:w="3520"/>
        <w:gridCol w:w="3520"/>
      </w:tblGrid>
      <w:tr>
        <w:tc>
          <w:tcPr>
            <w:tcW w:type="dxa" w:w="352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Código</w:t>
            </w:r>
          </w:p>
        </w:tc>
        <w:tc>
          <w:tcPr>
            <w:tcW w:type="dxa" w:w="352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Anexo</w:t>
            </w:r>
          </w:p>
        </w:tc>
        <w:tc>
          <w:tcPr>
            <w:tcW w:type="dxa" w:w="352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</w:tr>
      <w:tr>
        <w:tc>
          <w:tcPr>
            <w:tcW w:type="dxa" w:w="352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ANX-01</w:t>
            </w:r>
          </w:p>
        </w:tc>
        <w:tc>
          <w:tcPr>
            <w:tcW w:type="dxa" w:w="352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ANX-01: Plan CAPA. Vigente</w:t>
            </w:r>
          </w:p>
        </w:tc>
        <w:tc>
          <w:tcPr>
            <w:tcW w:type="dxa" w:w="352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/anx/plan-capa.pdf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Recomendaciones de esta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Prioridad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  <w:shd w:val="clear" w:color="auto" w:fill="E9EFF7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Recomendación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Alta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En curso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Cerrar acción vencida con verificación de eficacia.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Pendiente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Seguimiento de recomendaciones anteriores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Seguimiento histórico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existe histórico de recomendaciones previas para este cliente.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Observaciones de integridad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  <w:shd w:val="clear" w:color="auto" w:fill="FEF3C7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Integridad documental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4: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4: sin datos de campos guiados con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4: sin checks de cláusula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5: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5: sin datos de campos guiados con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5: sin checks de cláusula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6: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7: sin narrativa registrada.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Conclusiones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auditora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El SGC muestra desempeño funcional con focos de mejora priorizados en proveedor y CAPA.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Disposiciones finales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  <w:shd w:val="clear" w:color="auto" w:fill="F8FAFC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Disposiciones aplicables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1.- La Gerencia de la empresa se quedará copia de este informe.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2.- Las no conformidades, en caso de haberlas, se comunican a los afectados, son aclaradas y entendidas.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3.- Los responsables afectados, junto con el responsable de Calidad se comprometen al estudio de las causas de las recomendaciones / no-conformidades detectadas, a la propuesta de la acción para eliminarlas, designar un responsable de su implantación y plazo, y realizar un seguimiento hasta su resolución y cierre.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4.- El auditor comunica que esta auditoría se ha realizado a través de un muestreo por lo que pueden existir otras No Conformidades no identificadas en este informe.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5.- Las No Conformidades se refieren a incumplimientos de los requisitos de la norma de referencia aplicables, de los documentos del Sistema de Gestión, y a incumplimientos en los procesos auditados.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40" w:right="840" w:bottom="840" w:left="84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64748B"/>
        <w:sz w:val="16"/>
      </w:rPr>
      <w:t xml:space="preserve">Informe ISO 9001:2015 · Uso controlado  |  Página </w:t>
    </w:r>
    <w:r>
      <w:rPr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6"/>
      </w:rPr>
      <w:t xml:space="preserve"> de </w:t>
    </w:r>
    <w:r>
      <w:rPr>
        <w:color w:val="64748B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