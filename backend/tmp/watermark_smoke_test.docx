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Prueba marca de agua</w:t>
      </w:r>
    </w:p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pgSz w:w="12240" w:h="15840"/>
      <w:pgMar w:top="840" w:right="840" w:bottom="840" w:left="840" w:header="720" w:footer="4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color w:val="64748B"/>
        <w:sz w:val="16"/>
      </w:rPr>
      <w:t xml:space="preserve">Informe ISO 9001:2015 · Uso controlado  |  Página </w:t>
    </w:r>
    <w:r>
      <w:rPr>
        <w:color w:val="64748B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64748B"/>
        <w:sz w:val="16"/>
      </w:rPr>
      <w:t xml:space="preserve"> de </w:t>
    </w:r>
    <w:r>
      <w:rPr>
        <w:color w:val="64748B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spacing w:before="0" w:after="0" w:line="240" w:lineRule="auto"/>
    </w:pPr>
    <w:r>
      <w:drawing>
        <wp:anchor xmlns:a="http://schemas.openxmlformats.org/drawingml/2006/main" xmlns:pic="http://schemas.openxmlformats.org/drawingml/2006/picture" distT="0" distB="0" distL="0" distR="0" simplePos="0" relativeHeight="251659264" behindDoc="1" locked="0" layoutInCell="1" allowOverlap="1">
          <wp:simplePos x="0" y="0"/>
          <wp:positionH relativeFrom="page">
            <wp:posOffset>1709928</wp:posOffset>
          </wp:positionH>
          <wp:positionV relativeFrom="page">
            <wp:posOffset>2212848</wp:posOffset>
          </wp:positionV>
          <wp:extent cx="4352544" cy="2901696"/>
          <wp:effectExtent l="0" t="0" r="0" b="0"/>
          <wp:wrapNone/>
          <wp:docPr id="1" name="Watermark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352544" cy="2901696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spacing w:before="0" w:after="0" w:line="240" w:lineRule="auto"/>
    </w:pPr>
    <w:r>
      <w:drawing>
        <wp:anchor xmlns:a="http://schemas.openxmlformats.org/drawingml/2006/main" xmlns:pic="http://schemas.openxmlformats.org/drawingml/2006/picture" distT="0" distB="0" distL="0" distR="0" simplePos="0" relativeHeight="251659264" behindDoc="1" locked="0" layoutInCell="1" allowOverlap="1">
          <wp:simplePos x="0" y="0"/>
          <wp:positionH relativeFrom="page">
            <wp:posOffset>1709928</wp:posOffset>
          </wp:positionH>
          <wp:positionV relativeFrom="page">
            <wp:posOffset>2212848</wp:posOffset>
          </wp:positionV>
          <wp:extent cx="4352544" cy="2901696"/>
          <wp:effectExtent l="0" t="0" r="0" b="0"/>
          <wp:wrapNone/>
          <wp:docPr id="1" name="Watermark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352544" cy="2901696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spacing w:before="0" w:after="0" w:line="240" w:lineRule="auto"/>
    </w:pPr>
    <w:r>
      <w:drawing>
        <wp:anchor xmlns:a="http://schemas.openxmlformats.org/drawingml/2006/main" xmlns:pic="http://schemas.openxmlformats.org/drawingml/2006/picture" distT="0" distB="0" distL="0" distR="0" simplePos="0" relativeHeight="251659264" behindDoc="1" locked="0" layoutInCell="1" allowOverlap="1">
          <wp:simplePos x="0" y="0"/>
          <wp:positionH relativeFrom="page">
            <wp:posOffset>1709928</wp:posOffset>
          </wp:positionH>
          <wp:positionV relativeFrom="page">
            <wp:posOffset>2212848</wp:posOffset>
          </wp:positionV>
          <wp:extent cx="4352544" cy="2901696"/>
          <wp:effectExtent l="0" t="0" r="0" b="0"/>
          <wp:wrapNone/>
          <wp:docPr id="1" name="Watermark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352544" cy="2901696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341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